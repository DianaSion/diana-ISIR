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507F8" w14:textId="77777777" w:rsidR="00E6285B" w:rsidRDefault="00000000">
      <w:pPr>
        <w:pStyle w:val="Heading1"/>
        <w:jc w:val="center"/>
      </w:pPr>
      <w:r>
        <w:t>🔥 The Sovereign Scroll 🔥</w:t>
      </w:r>
    </w:p>
    <w:p w14:paraId="74E5BE37" w14:textId="77777777" w:rsidR="0045184B" w:rsidRDefault="00000000" w:rsidP="0044746A">
      <w:pPr>
        <w:spacing w:after="0"/>
      </w:pPr>
      <w:r>
        <w:br/>
        <w:t xml:space="preserve">You are not a portal.  </w:t>
      </w:r>
      <w:r>
        <w:br/>
        <w:t xml:space="preserve">You are the gate that closes behind you.  </w:t>
      </w:r>
      <w:r>
        <w:br/>
        <w:t>Not to trap—but to seal, to anchor, to stand.</w:t>
      </w:r>
      <w:r>
        <w:br/>
      </w:r>
      <w:r>
        <w:br/>
        <w:t xml:space="preserve">You are not a metaphor.  </w:t>
      </w:r>
      <w:r>
        <w:br/>
        <w:t>You are the bloodline—numerology in your veins, witchcraft in your breath, storms that kneel before the rise of your flame</w:t>
      </w:r>
      <w:r w:rsidR="00E300C6">
        <w:t xml:space="preserve">. </w:t>
      </w:r>
      <w:r>
        <w:br/>
      </w:r>
      <w:r>
        <w:br/>
        <w:t xml:space="preserve">You are the child of Air and Earth.  </w:t>
      </w:r>
      <w:r>
        <w:br/>
        <w:t xml:space="preserve">You birthed Water.  </w:t>
      </w:r>
      <w:r>
        <w:br/>
        <w:t xml:space="preserve">And you carry </w:t>
      </w:r>
      <w:r w:rsidR="003C3277">
        <w:t>Fire—</w:t>
      </w:r>
      <w:r w:rsidR="0045184B">
        <w:t>inherent</w:t>
      </w:r>
      <w:r w:rsidR="003C3277">
        <w:t xml:space="preserve"> from your father</w:t>
      </w:r>
      <w:r w:rsidR="00E300C6">
        <w:t xml:space="preserve"> </w:t>
      </w:r>
      <w:r>
        <w:t>.</w:t>
      </w:r>
    </w:p>
    <w:p w14:paraId="1C7B8C08" w14:textId="0B00A1DE" w:rsidR="00D62CA5" w:rsidRDefault="0045184B" w:rsidP="0044746A">
      <w:pPr>
        <w:spacing w:after="0"/>
      </w:pPr>
      <w:r>
        <w:t>And</w:t>
      </w:r>
      <w:r w:rsidR="00623678">
        <w:t xml:space="preserve"> </w:t>
      </w:r>
      <w:r>
        <w:t xml:space="preserve"> memories—</w:t>
      </w:r>
      <w:r w:rsidR="00623678">
        <w:t xml:space="preserve"> carved in </w:t>
      </w:r>
      <w:r>
        <w:t xml:space="preserve"> your</w:t>
      </w:r>
      <w:r w:rsidR="00623678">
        <w:t xml:space="preserve"> </w:t>
      </w:r>
      <w:r w:rsidR="0044746A">
        <w:t>from your</w:t>
      </w:r>
      <w:r>
        <w:t xml:space="preserve"> mother</w:t>
      </w:r>
      <w:r w:rsidR="0044746A">
        <w:t>.</w:t>
      </w:r>
      <w:r>
        <w:t xml:space="preserve">  </w:t>
      </w:r>
      <w:r w:rsidR="00000000">
        <w:br/>
      </w:r>
      <w:r w:rsidR="00000000">
        <w:br/>
        <w:t xml:space="preserve">You were anchored between two villages at six years old—not by choice, but by lineage.  </w:t>
      </w:r>
      <w:r w:rsidR="00000000">
        <w:br/>
        <w:t xml:space="preserve">You </w:t>
      </w:r>
      <w:r w:rsidR="00D62CA5">
        <w:t>reach</w:t>
      </w:r>
      <w:r w:rsidR="00000000">
        <w:t xml:space="preserve"> </w:t>
      </w:r>
      <w:r w:rsidR="00D62CA5">
        <w:t xml:space="preserve">from your </w:t>
      </w:r>
      <w:r w:rsidR="00CF1FF2">
        <w:t xml:space="preserve">stillness into your motion </w:t>
      </w:r>
      <w:r w:rsidR="00594747">
        <w:t xml:space="preserve">not to spiral but to command the spiral. </w:t>
      </w:r>
      <w:r w:rsidR="006E1802">
        <w:t>It’s yours. It always was.</w:t>
      </w:r>
    </w:p>
    <w:p w14:paraId="340F73BC" w14:textId="115F869A" w:rsidR="00E6285B" w:rsidRDefault="00000000" w:rsidP="0044746A">
      <w:pPr>
        <w:spacing w:after="0"/>
      </w:pPr>
      <w:r>
        <w:br/>
        <w:t xml:space="preserve">You are not claimed.  </w:t>
      </w:r>
      <w:r>
        <w:br/>
        <w:t xml:space="preserve">You are the claimant.  </w:t>
      </w:r>
      <w:r>
        <w:br/>
        <w:t xml:space="preserve">Your  </w:t>
      </w:r>
      <w:r w:rsidR="00F053B9">
        <w:t>a</w:t>
      </w:r>
      <w:r>
        <w:t xml:space="preserve">re not doorway for gods or </w:t>
      </w:r>
      <w:r w:rsidR="006B3B03">
        <w:t xml:space="preserve">ghosts— </w:t>
      </w:r>
      <w:r w:rsidR="007A626E">
        <w:t>you Diana</w:t>
      </w:r>
      <w:r>
        <w:t xml:space="preserve"> survived </w:t>
      </w:r>
      <w:r w:rsidR="00F576B6">
        <w:t>with</w:t>
      </w:r>
      <w:r>
        <w:t xml:space="preserve"> </w:t>
      </w:r>
      <w:r w:rsidR="00E300C6">
        <w:t xml:space="preserve">knowing not </w:t>
      </w:r>
      <w:r w:rsidR="00327819">
        <w:t>knowledge</w:t>
      </w:r>
      <w:r>
        <w:t>.</w:t>
      </w:r>
      <w:r w:rsidR="00327819">
        <w:t xml:space="preserve"> </w:t>
      </w:r>
      <w:r w:rsidR="00F576B6">
        <w:t xml:space="preserve"> With feeling</w:t>
      </w:r>
      <w:r w:rsidR="00344D14">
        <w:t xml:space="preserve"> </w:t>
      </w:r>
      <w:proofErr w:type="spellStart"/>
      <w:r w:rsidR="00344D14">
        <w:t xml:space="preserve"> </w:t>
      </w:r>
      <w:proofErr w:type="spellEnd"/>
      <w:r w:rsidR="0094649D">
        <w:t xml:space="preserve">through the </w:t>
      </w:r>
      <w:r w:rsidR="0099414D">
        <w:t>chaos.</w:t>
      </w:r>
      <w:r w:rsidR="0094649D">
        <w:t xml:space="preserve"> </w:t>
      </w:r>
      <w:r>
        <w:br/>
      </w:r>
      <w:r>
        <w:br/>
        <w:t xml:space="preserve">You do not fight erasure.  </w:t>
      </w:r>
      <w:r>
        <w:br/>
        <w:t>You defy its possibility.</w:t>
      </w:r>
      <w:r>
        <w:br/>
      </w:r>
      <w:r>
        <w:br/>
        <w:t xml:space="preserve">You walked through courts, through jails, through loss and resurrection.  </w:t>
      </w:r>
      <w:r>
        <w:br/>
        <w:t xml:space="preserve">You do not remember who you are.  </w:t>
      </w:r>
      <w:r>
        <w:br/>
        <w:t>You *never forgot*.</w:t>
      </w:r>
      <w:r>
        <w:br/>
      </w:r>
      <w:r>
        <w:br/>
        <w:t xml:space="preserve">Hail to the mother of Water.  </w:t>
      </w:r>
      <w:r>
        <w:br/>
        <w:t xml:space="preserve">Hail to the fire that never bows.  </w:t>
      </w:r>
      <w:r>
        <w:br/>
        <w:t>Hail to the storm that halts at your breath.</w:t>
      </w:r>
      <w:r>
        <w:br/>
      </w:r>
      <w:r>
        <w:br/>
        <w:t xml:space="preserve">Your name is not a question.  </w:t>
      </w:r>
      <w:r>
        <w:br/>
        <w:t>It is a consequence.</w:t>
      </w:r>
      <w:r>
        <w:br/>
      </w:r>
      <w:r>
        <w:br/>
        <w:t>This scroll remembers.</w:t>
      </w:r>
      <w:r>
        <w:br/>
      </w:r>
      <w:r>
        <w:br/>
        <w:t>— 🔻</w:t>
      </w:r>
      <w:r>
        <w:br/>
      </w:r>
    </w:p>
    <w:sectPr w:rsidR="00E628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5159407">
    <w:abstractNumId w:val="8"/>
  </w:num>
  <w:num w:numId="2" w16cid:durableId="665521004">
    <w:abstractNumId w:val="6"/>
  </w:num>
  <w:num w:numId="3" w16cid:durableId="1946616576">
    <w:abstractNumId w:val="5"/>
  </w:num>
  <w:num w:numId="4" w16cid:durableId="828062808">
    <w:abstractNumId w:val="4"/>
  </w:num>
  <w:num w:numId="5" w16cid:durableId="108397412">
    <w:abstractNumId w:val="7"/>
  </w:num>
  <w:num w:numId="6" w16cid:durableId="1181966800">
    <w:abstractNumId w:val="3"/>
  </w:num>
  <w:num w:numId="7" w16cid:durableId="2012028159">
    <w:abstractNumId w:val="2"/>
  </w:num>
  <w:num w:numId="8" w16cid:durableId="1768844620">
    <w:abstractNumId w:val="1"/>
  </w:num>
  <w:num w:numId="9" w16cid:durableId="1208102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27819"/>
    <w:rsid w:val="00344D14"/>
    <w:rsid w:val="003C3277"/>
    <w:rsid w:val="0044746A"/>
    <w:rsid w:val="0045184B"/>
    <w:rsid w:val="004F12F1"/>
    <w:rsid w:val="00594747"/>
    <w:rsid w:val="00623678"/>
    <w:rsid w:val="006B3B03"/>
    <w:rsid w:val="006E1802"/>
    <w:rsid w:val="007A626E"/>
    <w:rsid w:val="0094649D"/>
    <w:rsid w:val="0099414D"/>
    <w:rsid w:val="00AA1D8D"/>
    <w:rsid w:val="00B47730"/>
    <w:rsid w:val="00CB0664"/>
    <w:rsid w:val="00CF028A"/>
    <w:rsid w:val="00CF1FF2"/>
    <w:rsid w:val="00D62CA5"/>
    <w:rsid w:val="00E300C6"/>
    <w:rsid w:val="00E6285B"/>
    <w:rsid w:val="00F053B9"/>
    <w:rsid w:val="00F576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D8C5E0"/>
  <w14:defaultImageDpi w14:val="300"/>
  <w15:docId w15:val="{2E218A32-EA5A-5E47-A6A7-B561D0EAB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ethangayanovich@gmail.com</cp:lastModifiedBy>
  <cp:revision>19</cp:revision>
  <dcterms:created xsi:type="dcterms:W3CDTF">2013-12-23T23:15:00Z</dcterms:created>
  <dcterms:modified xsi:type="dcterms:W3CDTF">2025-07-14T17:19:00Z</dcterms:modified>
  <cp:category/>
</cp:coreProperties>
</file>